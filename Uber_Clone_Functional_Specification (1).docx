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86A" w:rsidRDefault="00F33579" w:rsidP="00F33579">
      <w:pPr>
        <w:pStyle w:val="Title"/>
        <w:ind w:left="720" w:firstLine="720"/>
      </w:pPr>
      <w:r w:rsidRPr="00A956F2">
        <w:rPr>
          <w:u w:val="single"/>
        </w:rPr>
        <w:t>Ride Booking</w:t>
      </w:r>
      <w:r w:rsidR="00A956F2" w:rsidRPr="00A956F2">
        <w:rPr>
          <w:u w:val="single"/>
        </w:rPr>
        <w:t xml:space="preserve"> A</w:t>
      </w:r>
      <w:bookmarkStart w:id="0" w:name="_GoBack"/>
      <w:bookmarkEnd w:id="0"/>
      <w:r w:rsidR="00A956F2" w:rsidRPr="00A956F2">
        <w:rPr>
          <w:u w:val="single"/>
        </w:rPr>
        <w:t>pplication</w:t>
      </w:r>
      <w:r w:rsidR="00A956F2">
        <w:br/>
        <w:t xml:space="preserve">Functional Specification Document </w:t>
      </w:r>
    </w:p>
    <w:p w:rsidR="004A686A" w:rsidRDefault="00A956F2">
      <w:pPr>
        <w:pStyle w:val="Heading1"/>
      </w:pPr>
      <w:r>
        <w:t>1. Introduction</w:t>
      </w:r>
    </w:p>
    <w:p w:rsidR="004A686A" w:rsidRDefault="00A956F2">
      <w:r>
        <w:t>1.1 Purpose of the Document</w:t>
      </w:r>
      <w:r>
        <w:br/>
        <w:t xml:space="preserve">This document describes the functional requirements of an Uber Clone Application. It explains what features the system must provide and </w:t>
      </w:r>
      <w:r>
        <w:t>how users interact with the system.</w:t>
      </w:r>
      <w:r>
        <w:br/>
      </w:r>
      <w:r>
        <w:br/>
        <w:t>This document is intended for:</w:t>
      </w:r>
      <w:r>
        <w:br/>
        <w:t>- Beginners learning app development</w:t>
      </w:r>
      <w:r>
        <w:br/>
        <w:t>- Students working on academic projects</w:t>
      </w:r>
      <w:r>
        <w:br/>
        <w:t>- Junior developers</w:t>
      </w:r>
      <w:r>
        <w:br/>
        <w:t>- Project managers</w:t>
      </w:r>
    </w:p>
    <w:p w:rsidR="004A686A" w:rsidRDefault="00A956F2">
      <w:r>
        <w:t>1.2 Scope of the Application</w:t>
      </w:r>
      <w:r>
        <w:br/>
        <w:t xml:space="preserve">The Uber Clone Application is an on-demand </w:t>
      </w:r>
      <w:r>
        <w:t>ride booking system that connects:</w:t>
      </w:r>
      <w:r>
        <w:br/>
        <w:t>- Passengers who need a ride</w:t>
      </w:r>
      <w:r>
        <w:br/>
        <w:t>- Drivers who provide rides</w:t>
      </w:r>
      <w:r>
        <w:br/>
        <w:t>- Admin who manages the system</w:t>
      </w:r>
      <w:r>
        <w:br/>
      </w:r>
      <w:r>
        <w:br/>
        <w:t>The app allows users to:</w:t>
      </w:r>
      <w:r>
        <w:br/>
        <w:t>- Book rides</w:t>
      </w:r>
      <w:r>
        <w:br/>
        <w:t>- Accept rides</w:t>
      </w:r>
      <w:r>
        <w:br/>
        <w:t>- Track vehicles</w:t>
      </w:r>
      <w:r>
        <w:br/>
        <w:t>- Make payments</w:t>
      </w:r>
      <w:r>
        <w:br/>
        <w:t>- View ride history</w:t>
      </w:r>
    </w:p>
    <w:p w:rsidR="004A686A" w:rsidRDefault="00A956F2">
      <w:pPr>
        <w:pStyle w:val="Heading1"/>
      </w:pPr>
      <w:r>
        <w:t>2. User Roles</w:t>
      </w:r>
    </w:p>
    <w:p w:rsidR="004A686A" w:rsidRDefault="00A956F2">
      <w:r>
        <w:t>The system h</w:t>
      </w:r>
      <w:r>
        <w:t>as three main user roles:</w:t>
      </w:r>
      <w:r>
        <w:br/>
        <w:t>- Passenger (Rider)</w:t>
      </w:r>
      <w:r>
        <w:br/>
        <w:t>- Driver</w:t>
      </w:r>
      <w:r>
        <w:br/>
        <w:t>- Admin</w:t>
      </w:r>
      <w:r>
        <w:br/>
        <w:t>Each role has different permissions and features.</w:t>
      </w:r>
    </w:p>
    <w:p w:rsidR="004A686A" w:rsidRDefault="00A956F2">
      <w:pPr>
        <w:pStyle w:val="Heading1"/>
      </w:pPr>
      <w:r>
        <w:t>3. Passenger (Rider) Functional Requirements</w:t>
      </w:r>
    </w:p>
    <w:p w:rsidR="004A686A" w:rsidRDefault="00A956F2">
      <w:r>
        <w:t>3.1 User Registration</w:t>
      </w:r>
      <w:r>
        <w:br/>
        <w:t>Passenger can register using mobile number or email ID with OTP verification</w:t>
      </w:r>
      <w:r>
        <w:t>.</w:t>
      </w:r>
      <w:r>
        <w:br/>
      </w:r>
      <w:r>
        <w:br/>
      </w:r>
      <w:r>
        <w:lastRenderedPageBreak/>
        <w:t>3.2 User Login</w:t>
      </w:r>
      <w:r>
        <w:br/>
        <w:t>Login using email &amp; password or mobile &amp; OTP. Forgot password option available.</w:t>
      </w:r>
      <w:r>
        <w:br/>
      </w:r>
      <w:r>
        <w:br/>
        <w:t>3.3 Profile Management</w:t>
      </w:r>
      <w:r>
        <w:br/>
        <w:t>View/edit profile, update personal details, add profile photo.</w:t>
      </w:r>
      <w:r>
        <w:br/>
      </w:r>
      <w:r>
        <w:br/>
        <w:t>3.4 Location Access</w:t>
      </w:r>
      <w:r>
        <w:br/>
        <w:t>GPS permission required. Auto-detect or manual pic</w:t>
      </w:r>
      <w:r>
        <w:t>kup entry.</w:t>
      </w:r>
      <w:r>
        <w:br/>
      </w:r>
      <w:r>
        <w:br/>
        <w:t>3.5 Ride Booking</w:t>
      </w:r>
      <w:r>
        <w:br/>
        <w:t>Enter pickup/drop, select vehicle type (Mini, Sedan, SUV), view estimated fare.</w:t>
      </w:r>
      <w:r>
        <w:br/>
      </w:r>
      <w:r>
        <w:br/>
        <w:t>3.6 Ride Confirmation</w:t>
      </w:r>
      <w:r>
        <w:br/>
        <w:t>Nearest driver assigned with driver and vehicle details.</w:t>
      </w:r>
      <w:r>
        <w:br/>
      </w:r>
      <w:r>
        <w:br/>
        <w:t>3.7 Live Ride Tracking</w:t>
      </w:r>
      <w:r>
        <w:br/>
        <w:t>Real-time tracking on map.</w:t>
      </w:r>
      <w:r>
        <w:br/>
      </w:r>
      <w:r>
        <w:br/>
        <w:t>3.8 Ride Cancel</w:t>
      </w:r>
      <w:r>
        <w:t>lation</w:t>
      </w:r>
      <w:r>
        <w:br/>
        <w:t>Cancel before or after driver arrival (charges may apply).</w:t>
      </w:r>
      <w:r>
        <w:br/>
      </w:r>
      <w:r>
        <w:br/>
        <w:t>3.9 Payment</w:t>
      </w:r>
      <w:r>
        <w:br/>
        <w:t>Cash, UPI, Debit/Credit Card supported.</w:t>
      </w:r>
      <w:r>
        <w:br/>
      </w:r>
      <w:r>
        <w:br/>
        <w:t>3.10 Ride History</w:t>
      </w:r>
      <w:r>
        <w:br/>
        <w:t>View past rides, fare, date, driver details.</w:t>
      </w:r>
      <w:r>
        <w:br/>
      </w:r>
      <w:r>
        <w:br/>
        <w:t>3.11 Ratings and Feedback</w:t>
      </w:r>
      <w:r>
        <w:br/>
        <w:t>Rate driver and submit feedback.</w:t>
      </w:r>
    </w:p>
    <w:p w:rsidR="004A686A" w:rsidRDefault="00A956F2">
      <w:pPr>
        <w:pStyle w:val="Heading1"/>
      </w:pPr>
      <w:r>
        <w:t>4. Driver Fun</w:t>
      </w:r>
      <w:r>
        <w:t>ctional Requirements</w:t>
      </w:r>
    </w:p>
    <w:p w:rsidR="004A686A" w:rsidRDefault="00A956F2">
      <w:r>
        <w:t>4.1 Driver Registration</w:t>
      </w:r>
      <w:r>
        <w:br/>
        <w:t>Provide personal, license, and vehicle details. Admin approval required.</w:t>
      </w:r>
      <w:r>
        <w:br/>
      </w:r>
      <w:r>
        <w:br/>
        <w:t>4.2 Driver Login</w:t>
      </w:r>
      <w:r>
        <w:br/>
        <w:t>Login via mobile &amp; password/OTP.</w:t>
      </w:r>
      <w:r>
        <w:br/>
      </w:r>
      <w:r>
        <w:br/>
        <w:t>4.3 Profile Management</w:t>
      </w:r>
      <w:r>
        <w:br/>
        <w:t>Edit profile, vehicle info, upload documents.</w:t>
      </w:r>
      <w:r>
        <w:br/>
      </w:r>
      <w:r>
        <w:br/>
        <w:t>4.4 Online / Off</w:t>
      </w:r>
      <w:r>
        <w:t>line Status</w:t>
      </w:r>
      <w:r>
        <w:br/>
        <w:t>Set availability.</w:t>
      </w:r>
      <w:r>
        <w:br/>
      </w:r>
      <w:r>
        <w:lastRenderedPageBreak/>
        <w:br/>
        <w:t>4.5 Ride Request Handling</w:t>
      </w:r>
      <w:r>
        <w:br/>
        <w:t>Accept or reject ride requests.</w:t>
      </w:r>
      <w:r>
        <w:br/>
      </w:r>
      <w:r>
        <w:br/>
        <w:t>4.6 Navigation</w:t>
      </w:r>
      <w:r>
        <w:br/>
        <w:t>Google Maps or in-app navigation.</w:t>
      </w:r>
      <w:r>
        <w:br/>
      </w:r>
      <w:r>
        <w:br/>
        <w:t>4.7 Ride Completion</w:t>
      </w:r>
      <w:r>
        <w:br/>
        <w:t>Start/end ride, auto fare calculation.</w:t>
      </w:r>
      <w:r>
        <w:br/>
      </w:r>
      <w:r>
        <w:br/>
        <w:t>4.8 Earnings Management</w:t>
      </w:r>
      <w:r>
        <w:br/>
        <w:t>View daily/weekly/monthly earnin</w:t>
      </w:r>
      <w:r>
        <w:t>gs.</w:t>
      </w:r>
      <w:r>
        <w:br/>
      </w:r>
      <w:r>
        <w:br/>
        <w:t>4.9 Ratings</w:t>
      </w:r>
      <w:r>
        <w:br/>
        <w:t>View passenger ratings.</w:t>
      </w:r>
    </w:p>
    <w:p w:rsidR="004A686A" w:rsidRDefault="00A956F2">
      <w:pPr>
        <w:pStyle w:val="Heading1"/>
      </w:pPr>
      <w:r>
        <w:t>5. Admin Functional Requirements</w:t>
      </w:r>
    </w:p>
    <w:p w:rsidR="004A686A" w:rsidRDefault="00A956F2">
      <w:r>
        <w:t>Admin login, dashboard, user and driver management, ride monitoring, pricing, payments, and reports.</w:t>
      </w:r>
    </w:p>
    <w:p w:rsidR="004A686A" w:rsidRDefault="00A956F2">
      <w:pPr>
        <w:pStyle w:val="Heading1"/>
      </w:pPr>
      <w:r>
        <w:t>6. Notification System</w:t>
      </w:r>
    </w:p>
    <w:p w:rsidR="004A686A" w:rsidRDefault="00A956F2">
      <w:r>
        <w:t>SMS and push notifications for OTP, ride status, and alert</w:t>
      </w:r>
      <w:r>
        <w:t>s.</w:t>
      </w:r>
    </w:p>
    <w:p w:rsidR="004A686A" w:rsidRDefault="00A956F2">
      <w:pPr>
        <w:pStyle w:val="Heading1"/>
      </w:pPr>
      <w:r>
        <w:t>7. Security Requirements</w:t>
      </w:r>
    </w:p>
    <w:p w:rsidR="004A686A" w:rsidRDefault="00A956F2">
      <w:r>
        <w:t>Password encryption, OTP verification, secure payments, role-based access.</w:t>
      </w:r>
    </w:p>
    <w:p w:rsidR="004A686A" w:rsidRDefault="00A956F2">
      <w:pPr>
        <w:pStyle w:val="Heading1"/>
      </w:pPr>
      <w:r>
        <w:t>8. Performance Requirements</w:t>
      </w:r>
    </w:p>
    <w:p w:rsidR="004A686A" w:rsidRDefault="00A956F2">
      <w:r>
        <w:t>Fast load times, quick ride matching, multi-user support.</w:t>
      </w:r>
    </w:p>
    <w:p w:rsidR="004A686A" w:rsidRDefault="00A956F2">
      <w:pPr>
        <w:pStyle w:val="Heading1"/>
      </w:pPr>
      <w:r>
        <w:t>9. Assumptions and Constraints</w:t>
      </w:r>
    </w:p>
    <w:p w:rsidR="004A686A" w:rsidRDefault="00A956F2">
      <w:r>
        <w:t>Assumptions: Internet, GPS, smartpho</w:t>
      </w:r>
      <w:r>
        <w:t>ne access.</w:t>
      </w:r>
      <w:r>
        <w:br/>
        <w:t>Constraints: Third-party APIs, network issues.</w:t>
      </w:r>
    </w:p>
    <w:p w:rsidR="004A686A" w:rsidRDefault="00A956F2">
      <w:pPr>
        <w:pStyle w:val="Heading1"/>
      </w:pPr>
      <w:r>
        <w:t>10. Conclusion</w:t>
      </w:r>
    </w:p>
    <w:p w:rsidR="004A686A" w:rsidRDefault="00A956F2">
      <w:r>
        <w:t>This document defines core features of an Uber Clone Application for learning and academic purposes.</w:t>
      </w:r>
    </w:p>
    <w:sectPr w:rsidR="004A68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686A"/>
    <w:rsid w:val="00A956F2"/>
    <w:rsid w:val="00AA1D8D"/>
    <w:rsid w:val="00B47730"/>
    <w:rsid w:val="00CB0664"/>
    <w:rsid w:val="00F33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42E84"/>
  <w14:defaultImageDpi w14:val="300"/>
  <w15:docId w15:val="{F60D3E13-E883-4A31-A9C2-1E131078F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35EDC6-0344-434C-AF91-D7A9EE2BD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2013-12-23T23:15:00Z</dcterms:created>
  <dcterms:modified xsi:type="dcterms:W3CDTF">2026-02-09T09:45:00Z</dcterms:modified>
  <cp:category/>
</cp:coreProperties>
</file>